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84764" w14:textId="77777777" w:rsidR="00040063" w:rsidRPr="0061589F" w:rsidRDefault="0020155A" w:rsidP="004F0F03">
      <w:pPr>
        <w:pStyle w:val="Heading1"/>
        <w:spacing w:line="240" w:lineRule="auto"/>
        <w:jc w:val="center"/>
        <w:rPr>
          <w:rFonts w:cstheme="majorHAnsi"/>
          <w:color w:val="000000" w:themeColor="text1"/>
          <w:sz w:val="38"/>
          <w:szCs w:val="38"/>
        </w:rPr>
      </w:pPr>
      <w:r w:rsidRPr="0061589F">
        <w:rPr>
          <w:rFonts w:cstheme="majorHAnsi"/>
          <w:color w:val="000000" w:themeColor="text1"/>
          <w:sz w:val="38"/>
          <w:szCs w:val="38"/>
        </w:rPr>
        <w:t>TANMAI SODISETTI</w:t>
      </w:r>
    </w:p>
    <w:p w14:paraId="3F06F9A6" w14:textId="2DAA2C6E" w:rsidR="004F0F03" w:rsidRPr="00215031" w:rsidRDefault="006F6C20" w:rsidP="00215031">
      <w:pPr>
        <w:spacing w:line="240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215031">
        <w:rPr>
          <w:rFonts w:asciiTheme="majorHAnsi" w:hAnsiTheme="majorHAnsi" w:cstheme="majorHAnsi"/>
          <w:sz w:val="26"/>
          <w:szCs w:val="26"/>
        </w:rPr>
        <w:t>BTech Professional</w:t>
      </w:r>
    </w:p>
    <w:p w14:paraId="2DC7933B" w14:textId="46610A8D" w:rsidR="00040063" w:rsidRPr="003B352F" w:rsidRDefault="0020155A" w:rsidP="00943D82">
      <w:pPr>
        <w:spacing w:after="0" w:line="240" w:lineRule="auto"/>
        <w:rPr>
          <w:rFonts w:asciiTheme="majorHAnsi" w:hAnsiTheme="majorHAnsi" w:cstheme="majorHAnsi"/>
          <w:b/>
          <w:color w:val="000000" w:themeColor="text1"/>
          <w:sz w:val="24"/>
          <w:szCs w:val="24"/>
        </w:rPr>
      </w:pPr>
      <w:r w:rsidRPr="003B352F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 Vijayawada, Andhra </w:t>
      </w:r>
      <w:proofErr w:type="gramStart"/>
      <w:r w:rsidRPr="003B352F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Pradesh  |</w:t>
      </w:r>
      <w:proofErr w:type="gramEnd"/>
      <w:r w:rsidRPr="003B352F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  </w:t>
      </w:r>
      <w:proofErr w:type="gramStart"/>
      <w:r w:rsidRPr="003B352F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tanmaisodisetti@gmail.com  |</w:t>
      </w:r>
      <w:proofErr w:type="gramEnd"/>
      <w:r w:rsidRPr="003B352F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   83338</w:t>
      </w:r>
      <w:r w:rsidR="006F6C20" w:rsidRPr="003B352F">
        <w:rPr>
          <w:rFonts w:asciiTheme="majorHAnsi" w:hAnsiTheme="majorHAnsi" w:cstheme="majorHAnsi"/>
          <w:b/>
          <w:color w:val="000000" w:themeColor="text1"/>
          <w:sz w:val="24"/>
          <w:szCs w:val="24"/>
        </w:rPr>
        <w:t xml:space="preserve"> </w:t>
      </w:r>
      <w:r w:rsidRPr="003B352F">
        <w:rPr>
          <w:rFonts w:asciiTheme="majorHAnsi" w:hAnsiTheme="majorHAnsi" w:cstheme="majorHAnsi"/>
          <w:b/>
          <w:color w:val="000000" w:themeColor="text1"/>
          <w:sz w:val="24"/>
          <w:szCs w:val="24"/>
        </w:rPr>
        <w:t>90006</w:t>
      </w:r>
    </w:p>
    <w:p w14:paraId="50D86421" w14:textId="18861D6F" w:rsidR="002A1096" w:rsidRPr="003B352F" w:rsidRDefault="002A1096" w:rsidP="002A1096">
      <w:pPr>
        <w:spacing w:after="0" w:line="240" w:lineRule="auto"/>
        <w:jc w:val="center"/>
        <w:rPr>
          <w:rFonts w:asciiTheme="majorHAnsi" w:hAnsiTheme="majorHAnsi" w:cstheme="majorHAnsi"/>
          <w:b/>
          <w:bCs/>
          <w:color w:val="943634" w:themeColor="accent2" w:themeShade="BF"/>
          <w:sz w:val="24"/>
          <w:szCs w:val="24"/>
        </w:rPr>
      </w:pPr>
      <w:proofErr w:type="spellStart"/>
      <w:r w:rsidRPr="003B352F">
        <w:rPr>
          <w:rFonts w:asciiTheme="majorHAnsi" w:hAnsiTheme="majorHAnsi" w:cstheme="majorHAnsi"/>
          <w:b/>
          <w:bCs/>
          <w:color w:val="943634" w:themeColor="accent2" w:themeShade="BF"/>
          <w:sz w:val="24"/>
          <w:szCs w:val="24"/>
        </w:rPr>
        <w:t>Linkedin</w:t>
      </w:r>
      <w:proofErr w:type="spellEnd"/>
      <w:r w:rsidRPr="003B352F">
        <w:rPr>
          <w:rFonts w:asciiTheme="majorHAnsi" w:hAnsiTheme="majorHAnsi" w:cstheme="majorHAnsi"/>
          <w:b/>
          <w:bCs/>
          <w:color w:val="943634" w:themeColor="accent2" w:themeShade="BF"/>
          <w:sz w:val="24"/>
          <w:szCs w:val="24"/>
        </w:rPr>
        <w:t xml:space="preserve">: </w:t>
      </w:r>
      <w:r w:rsidRPr="003B352F">
        <w:rPr>
          <w:rFonts w:asciiTheme="majorHAnsi" w:hAnsiTheme="majorHAnsi" w:cstheme="majorHAnsi"/>
          <w:color w:val="943634" w:themeColor="accent2" w:themeShade="BF"/>
          <w:sz w:val="24"/>
          <w:szCs w:val="24"/>
        </w:rPr>
        <w:t xml:space="preserve">TANMAI SODISETTI </w:t>
      </w:r>
      <w:r w:rsidR="00524F94" w:rsidRPr="003B352F">
        <w:rPr>
          <w:rFonts w:asciiTheme="majorHAnsi" w:hAnsiTheme="majorHAnsi" w:cstheme="majorHAnsi"/>
          <w:b/>
          <w:bCs/>
          <w:color w:val="943634" w:themeColor="accent2" w:themeShade="BF"/>
          <w:sz w:val="24"/>
          <w:szCs w:val="24"/>
        </w:rPr>
        <w:t>|</w:t>
      </w:r>
    </w:p>
    <w:p w14:paraId="0B9FB244" w14:textId="6C23DDD3" w:rsidR="00524F94" w:rsidRPr="003B352F" w:rsidRDefault="00524F94" w:rsidP="002A1096">
      <w:pPr>
        <w:spacing w:after="0" w:line="240" w:lineRule="auto"/>
        <w:jc w:val="center"/>
        <w:rPr>
          <w:rFonts w:asciiTheme="majorHAnsi" w:hAnsiTheme="majorHAnsi" w:cstheme="majorHAnsi"/>
          <w:b/>
          <w:bCs/>
          <w:color w:val="943634" w:themeColor="accent2" w:themeShade="BF"/>
          <w:sz w:val="24"/>
          <w:szCs w:val="24"/>
        </w:rPr>
      </w:pPr>
      <w:hyperlink r:id="rId6" w:history="1">
        <w:r w:rsidRPr="003B352F">
          <w:rPr>
            <w:rStyle w:val="Hyperlink"/>
            <w:rFonts w:asciiTheme="majorHAnsi" w:hAnsiTheme="majorHAnsi" w:cstheme="majorHAnsi"/>
            <w:b/>
            <w:bCs/>
            <w:color w:val="943634" w:themeColor="accent2" w:themeShade="BF"/>
            <w:sz w:val="24"/>
            <w:szCs w:val="24"/>
          </w:rPr>
          <w:t>github.com/tanmai7</w:t>
        </w:r>
      </w:hyperlink>
      <w:r w:rsidR="00943D82" w:rsidRPr="003B352F">
        <w:rPr>
          <w:rFonts w:asciiTheme="majorHAnsi" w:hAnsiTheme="majorHAnsi" w:cstheme="majorHAnsi"/>
          <w:b/>
          <w:bCs/>
          <w:color w:val="943634" w:themeColor="accent2" w:themeShade="BF"/>
          <w:sz w:val="24"/>
          <w:szCs w:val="24"/>
        </w:rPr>
        <w:t xml:space="preserve"> | </w:t>
      </w:r>
      <w:hyperlink r:id="rId7" w:history="1">
        <w:r w:rsidR="00A546AF" w:rsidRPr="003B352F">
          <w:rPr>
            <w:rStyle w:val="Hyperlink"/>
            <w:rFonts w:asciiTheme="majorHAnsi" w:hAnsiTheme="majorHAnsi" w:cstheme="majorHAnsi"/>
            <w:b/>
            <w:bCs/>
            <w:color w:val="943634" w:themeColor="accent2" w:themeShade="BF"/>
            <w:sz w:val="24"/>
            <w:szCs w:val="24"/>
          </w:rPr>
          <w:t>leetcode.com/u/tanmai_7/</w:t>
        </w:r>
      </w:hyperlink>
    </w:p>
    <w:p w14:paraId="5C681859" w14:textId="77777777" w:rsidR="00040063" w:rsidRPr="005B1109" w:rsidRDefault="0020155A" w:rsidP="00315629">
      <w:pPr>
        <w:pStyle w:val="Heading2"/>
        <w:spacing w:line="240" w:lineRule="auto"/>
        <w:rPr>
          <w:rFonts w:ascii="Poppins" w:hAnsi="Poppins" w:cs="Poppins"/>
          <w:color w:val="000000" w:themeColor="text1"/>
          <w:sz w:val="24"/>
          <w:szCs w:val="24"/>
        </w:rPr>
      </w:pPr>
      <w:r w:rsidRPr="005B1109">
        <w:rPr>
          <w:rFonts w:ascii="Poppins" w:hAnsi="Poppins" w:cs="Poppins"/>
          <w:color w:val="000000" w:themeColor="text1"/>
          <w:sz w:val="24"/>
          <w:szCs w:val="24"/>
        </w:rPr>
        <w:t>SUMMARY</w:t>
      </w:r>
    </w:p>
    <w:p w14:paraId="184AF598" w14:textId="77777777" w:rsidR="00E275ED" w:rsidRPr="00CD0FB5" w:rsidRDefault="004D5DCD" w:rsidP="00813301">
      <w:pPr>
        <w:pStyle w:val="Heading2"/>
        <w:spacing w:before="0"/>
        <w:rPr>
          <w:rFonts w:eastAsiaTheme="minorEastAsia" w:cstheme="majorHAnsi"/>
          <w:b w:val="0"/>
          <w:bCs w:val="0"/>
          <w:color w:val="auto"/>
          <w:sz w:val="22"/>
          <w:szCs w:val="22"/>
        </w:rPr>
      </w:pPr>
      <w:r w:rsidRPr="00CD0FB5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Pursuing </w:t>
      </w:r>
      <w:proofErr w:type="spellStart"/>
      <w:proofErr w:type="gramStart"/>
      <w:r w:rsidRPr="00CD0FB5">
        <w:rPr>
          <w:rFonts w:eastAsiaTheme="minorEastAsia" w:cstheme="majorHAnsi"/>
          <w:b w:val="0"/>
          <w:bCs w:val="0"/>
          <w:color w:val="auto"/>
          <w:sz w:val="22"/>
          <w:szCs w:val="22"/>
        </w:rPr>
        <w:t>B.Tech</w:t>
      </w:r>
      <w:proofErr w:type="spellEnd"/>
      <w:proofErr w:type="gramEnd"/>
      <w:r w:rsidRPr="00CD0FB5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 in Computer Science, who believes every problem has a solution when approached with logic and persistence. Curious to chase challenges, grow with every step, and contribute with dedication</w:t>
      </w:r>
      <w:r w:rsidR="00315629" w:rsidRPr="00CD0FB5">
        <w:rPr>
          <w:rFonts w:eastAsiaTheme="minorEastAsia" w:cstheme="majorHAnsi"/>
          <w:b w:val="0"/>
          <w:bCs w:val="0"/>
          <w:color w:val="auto"/>
          <w:sz w:val="22"/>
          <w:szCs w:val="22"/>
        </w:rPr>
        <w:t>.</w:t>
      </w:r>
    </w:p>
    <w:p w14:paraId="79069D0B" w14:textId="3E247937" w:rsidR="005F1F09" w:rsidRPr="005B1109" w:rsidRDefault="0020155A" w:rsidP="00E275ED">
      <w:pPr>
        <w:pStyle w:val="Heading2"/>
        <w:spacing w:after="240" w:line="240" w:lineRule="auto"/>
        <w:rPr>
          <w:rFonts w:ascii="Poppins" w:eastAsiaTheme="minorEastAsia" w:hAnsi="Poppins" w:cs="Poppins"/>
          <w:b w:val="0"/>
          <w:bCs w:val="0"/>
          <w:color w:val="000000" w:themeColor="text1"/>
          <w:sz w:val="22"/>
          <w:szCs w:val="22"/>
        </w:rPr>
      </w:pPr>
      <w:r w:rsidRPr="005B1109">
        <w:rPr>
          <w:rFonts w:ascii="Poppins" w:hAnsi="Poppins" w:cs="Poppins"/>
          <w:color w:val="000000" w:themeColor="text1"/>
          <w:sz w:val="24"/>
          <w:szCs w:val="24"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3"/>
        <w:gridCol w:w="2820"/>
        <w:gridCol w:w="2743"/>
      </w:tblGrid>
      <w:tr w:rsidR="00040063" w:rsidRPr="002B5A63" w14:paraId="2529073D" w14:textId="77777777" w:rsidTr="00545F23">
        <w:trPr>
          <w:trHeight w:val="421"/>
        </w:trPr>
        <w:tc>
          <w:tcPr>
            <w:tcW w:w="2880" w:type="dxa"/>
          </w:tcPr>
          <w:p w14:paraId="442AB52C" w14:textId="77777777" w:rsidR="00040063" w:rsidRPr="00C81824" w:rsidRDefault="0020155A" w:rsidP="00C31EAE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C81824">
              <w:rPr>
                <w:rFonts w:ascii="Poppins" w:hAnsi="Poppins" w:cs="Poppins"/>
                <w:b/>
                <w:bCs/>
                <w:sz w:val="18"/>
                <w:szCs w:val="18"/>
              </w:rPr>
              <w:t>Degree</w:t>
            </w:r>
          </w:p>
        </w:tc>
        <w:tc>
          <w:tcPr>
            <w:tcW w:w="2880" w:type="dxa"/>
          </w:tcPr>
          <w:p w14:paraId="35752137" w14:textId="77777777" w:rsidR="00040063" w:rsidRPr="00C81824" w:rsidRDefault="0020155A" w:rsidP="00F45C53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C81824">
              <w:rPr>
                <w:rFonts w:ascii="Poppins" w:hAnsi="Poppins" w:cs="Poppins"/>
                <w:b/>
                <w:bCs/>
                <w:sz w:val="18"/>
                <w:szCs w:val="18"/>
              </w:rPr>
              <w:t>Institution</w:t>
            </w:r>
          </w:p>
        </w:tc>
        <w:tc>
          <w:tcPr>
            <w:tcW w:w="2880" w:type="dxa"/>
          </w:tcPr>
          <w:p w14:paraId="698818B7" w14:textId="77777777" w:rsidR="00040063" w:rsidRPr="00C81824" w:rsidRDefault="0020155A" w:rsidP="00545F23">
            <w:pPr>
              <w:spacing w:line="276" w:lineRule="auto"/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C81824">
              <w:rPr>
                <w:rFonts w:ascii="Poppins" w:hAnsi="Poppins" w:cs="Poppins"/>
                <w:b/>
                <w:bCs/>
                <w:sz w:val="18"/>
                <w:szCs w:val="18"/>
              </w:rPr>
              <w:t>Year &amp; CGPA</w:t>
            </w:r>
          </w:p>
        </w:tc>
      </w:tr>
      <w:tr w:rsidR="00040063" w:rsidRPr="002B5A63" w14:paraId="2D230A8E" w14:textId="77777777" w:rsidTr="00B943DA">
        <w:tc>
          <w:tcPr>
            <w:tcW w:w="2880" w:type="dxa"/>
          </w:tcPr>
          <w:p w14:paraId="32077213" w14:textId="77777777" w:rsidR="00040063" w:rsidRPr="002B5A63" w:rsidRDefault="0020155A" w:rsidP="00C31EAE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2B5A63">
              <w:rPr>
                <w:rFonts w:asciiTheme="majorHAnsi" w:hAnsiTheme="majorHAnsi" w:cstheme="majorHAnsi"/>
              </w:rPr>
              <w:t>B.Tech</w:t>
            </w:r>
            <w:proofErr w:type="spellEnd"/>
            <w:proofErr w:type="gramEnd"/>
            <w:r w:rsidRPr="002B5A63">
              <w:rPr>
                <w:rFonts w:asciiTheme="majorHAnsi" w:hAnsiTheme="majorHAnsi" w:cstheme="majorHAnsi"/>
              </w:rPr>
              <w:t>, CSE</w:t>
            </w:r>
          </w:p>
        </w:tc>
        <w:tc>
          <w:tcPr>
            <w:tcW w:w="2880" w:type="dxa"/>
          </w:tcPr>
          <w:p w14:paraId="031DE4C5" w14:textId="77777777" w:rsidR="00275980" w:rsidRPr="002B5A63" w:rsidRDefault="0020155A" w:rsidP="0020155A">
            <w:pPr>
              <w:spacing w:line="276" w:lineRule="auto"/>
              <w:rPr>
                <w:rFonts w:asciiTheme="majorHAnsi" w:hAnsiTheme="majorHAnsi" w:cstheme="majorHAnsi"/>
              </w:rPr>
            </w:pPr>
            <w:proofErr w:type="spellStart"/>
            <w:r w:rsidRPr="002B5A63">
              <w:rPr>
                <w:rFonts w:asciiTheme="majorHAnsi" w:hAnsiTheme="majorHAnsi" w:cstheme="majorHAnsi"/>
              </w:rPr>
              <w:t>Dhanekula</w:t>
            </w:r>
            <w:proofErr w:type="spellEnd"/>
            <w:r w:rsidRPr="002B5A63">
              <w:rPr>
                <w:rFonts w:asciiTheme="majorHAnsi" w:hAnsiTheme="majorHAnsi" w:cstheme="majorHAnsi"/>
              </w:rPr>
              <w:t xml:space="preserve"> Institute of Engineering &amp; Technology</w:t>
            </w:r>
            <w:r w:rsidR="0033729D" w:rsidRPr="002B5A63">
              <w:rPr>
                <w:rFonts w:asciiTheme="majorHAnsi" w:hAnsiTheme="majorHAnsi" w:cstheme="majorHAnsi"/>
              </w:rPr>
              <w:t>,</w:t>
            </w:r>
          </w:p>
          <w:p w14:paraId="62AFFE3E" w14:textId="3E52A201" w:rsidR="00040063" w:rsidRPr="002B5A63" w:rsidRDefault="0033729D" w:rsidP="0020155A">
            <w:pPr>
              <w:spacing w:line="276" w:lineRule="auto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2B5A63">
              <w:rPr>
                <w:rFonts w:asciiTheme="majorHAnsi" w:hAnsiTheme="majorHAnsi" w:cstheme="majorHAnsi"/>
              </w:rPr>
              <w:t>G</w:t>
            </w:r>
            <w:r w:rsidR="00275980" w:rsidRPr="002B5A63">
              <w:rPr>
                <w:rFonts w:asciiTheme="majorHAnsi" w:hAnsiTheme="majorHAnsi" w:cstheme="majorHAnsi"/>
              </w:rPr>
              <w:t>an</w:t>
            </w:r>
            <w:r w:rsidRPr="002B5A63">
              <w:rPr>
                <w:rFonts w:asciiTheme="majorHAnsi" w:hAnsiTheme="majorHAnsi" w:cstheme="majorHAnsi"/>
              </w:rPr>
              <w:t>guru,Vijayawada</w:t>
            </w:r>
            <w:proofErr w:type="spellEnd"/>
            <w:proofErr w:type="gramEnd"/>
          </w:p>
        </w:tc>
        <w:tc>
          <w:tcPr>
            <w:tcW w:w="2880" w:type="dxa"/>
          </w:tcPr>
          <w:p w14:paraId="6130B3A3" w14:textId="77777777" w:rsidR="00972E5B" w:rsidRPr="002B5A63" w:rsidRDefault="0020155A" w:rsidP="00C31EAE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 w:rsidRPr="002B5A63">
              <w:rPr>
                <w:rFonts w:asciiTheme="majorHAnsi" w:hAnsiTheme="majorHAnsi" w:cstheme="majorHAnsi"/>
              </w:rPr>
              <w:t>2022 - 2026 |</w:t>
            </w:r>
          </w:p>
          <w:p w14:paraId="14B98B55" w14:textId="3EE88BDB" w:rsidR="00040063" w:rsidRPr="002B5A63" w:rsidRDefault="0020155A" w:rsidP="00C31EAE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 w:rsidRPr="002B5A63">
              <w:rPr>
                <w:rFonts w:asciiTheme="majorHAnsi" w:hAnsiTheme="majorHAnsi" w:cstheme="majorHAnsi"/>
              </w:rPr>
              <w:t>CGPA: 8.</w:t>
            </w:r>
            <w:r w:rsidR="00972E5B" w:rsidRPr="002B5A63">
              <w:rPr>
                <w:rFonts w:asciiTheme="majorHAnsi" w:hAnsiTheme="majorHAnsi" w:cstheme="majorHAnsi"/>
              </w:rPr>
              <w:t>88</w:t>
            </w:r>
            <w:r w:rsidR="008C07C8" w:rsidRPr="002B5A63">
              <w:rPr>
                <w:rFonts w:asciiTheme="majorHAnsi" w:hAnsiTheme="majorHAnsi" w:cstheme="majorHAnsi"/>
              </w:rPr>
              <w:t>+</w:t>
            </w:r>
            <w:r w:rsidRPr="002B5A63">
              <w:rPr>
                <w:rFonts w:asciiTheme="majorHAnsi" w:hAnsiTheme="majorHAnsi" w:cstheme="majorHAnsi"/>
              </w:rPr>
              <w:t>/10</w:t>
            </w:r>
          </w:p>
        </w:tc>
      </w:tr>
      <w:tr w:rsidR="00040063" w:rsidRPr="002B5A63" w14:paraId="0F18B7F1" w14:textId="77777777" w:rsidTr="00B943DA">
        <w:tc>
          <w:tcPr>
            <w:tcW w:w="2880" w:type="dxa"/>
          </w:tcPr>
          <w:p w14:paraId="3458B8C9" w14:textId="20B2A479" w:rsidR="00040063" w:rsidRPr="002B5A63" w:rsidRDefault="0020155A" w:rsidP="00C31EAE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2B5A63">
              <w:rPr>
                <w:rFonts w:asciiTheme="majorHAnsi" w:hAnsiTheme="majorHAnsi" w:cstheme="majorHAnsi"/>
              </w:rPr>
              <w:t xml:space="preserve">XII, </w:t>
            </w:r>
            <w:r w:rsidR="0033729D" w:rsidRPr="002B5A63">
              <w:rPr>
                <w:rFonts w:asciiTheme="majorHAnsi" w:hAnsiTheme="majorHAnsi" w:cstheme="majorHAnsi"/>
              </w:rPr>
              <w:t>MPC</w:t>
            </w:r>
          </w:p>
        </w:tc>
        <w:tc>
          <w:tcPr>
            <w:tcW w:w="2880" w:type="dxa"/>
          </w:tcPr>
          <w:p w14:paraId="71EEA4C4" w14:textId="77777777" w:rsidR="0020155A" w:rsidRDefault="0020155A" w:rsidP="0020155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2B5A63">
              <w:rPr>
                <w:rFonts w:asciiTheme="majorHAnsi" w:hAnsiTheme="majorHAnsi" w:cstheme="majorHAnsi"/>
              </w:rPr>
              <w:t>Sri Chaitanya Junior College</w:t>
            </w:r>
            <w:r w:rsidR="0033729D" w:rsidRPr="002B5A63">
              <w:rPr>
                <w:rFonts w:asciiTheme="majorHAnsi" w:hAnsiTheme="majorHAnsi" w:cstheme="majorHAnsi"/>
              </w:rPr>
              <w:t>,</w:t>
            </w:r>
          </w:p>
          <w:p w14:paraId="4AB5D0A2" w14:textId="37FFF88A" w:rsidR="00040063" w:rsidRPr="002B5A63" w:rsidRDefault="0033729D" w:rsidP="0020155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2B5A63">
              <w:rPr>
                <w:rFonts w:asciiTheme="majorHAnsi" w:hAnsiTheme="majorHAnsi" w:cstheme="majorHAnsi"/>
              </w:rPr>
              <w:t xml:space="preserve">Bhaskar </w:t>
            </w:r>
            <w:proofErr w:type="spellStart"/>
            <w:proofErr w:type="gramStart"/>
            <w:r w:rsidRPr="002B5A63">
              <w:rPr>
                <w:rFonts w:asciiTheme="majorHAnsi" w:hAnsiTheme="majorHAnsi" w:cstheme="majorHAnsi"/>
              </w:rPr>
              <w:t>Bhavan,Vijayawada</w:t>
            </w:r>
            <w:proofErr w:type="spellEnd"/>
            <w:proofErr w:type="gramEnd"/>
          </w:p>
        </w:tc>
        <w:tc>
          <w:tcPr>
            <w:tcW w:w="2880" w:type="dxa"/>
          </w:tcPr>
          <w:p w14:paraId="49C3732E" w14:textId="77777777" w:rsidR="00D80D57" w:rsidRPr="002B5A63" w:rsidRDefault="0020155A" w:rsidP="00C31EA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2B5A63">
              <w:rPr>
                <w:rFonts w:asciiTheme="majorHAnsi" w:hAnsiTheme="majorHAnsi" w:cstheme="majorHAnsi"/>
              </w:rPr>
              <w:t>2022 |</w:t>
            </w:r>
          </w:p>
          <w:p w14:paraId="3C11B9FB" w14:textId="1D8671AB" w:rsidR="00040063" w:rsidRPr="002B5A63" w:rsidRDefault="0020155A" w:rsidP="00C31EA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2B5A63">
              <w:rPr>
                <w:rFonts w:asciiTheme="majorHAnsi" w:hAnsiTheme="majorHAnsi" w:cstheme="majorHAnsi"/>
              </w:rPr>
              <w:t xml:space="preserve"> </w:t>
            </w:r>
            <w:r w:rsidR="00972E5B" w:rsidRPr="002B5A63">
              <w:rPr>
                <w:rFonts w:asciiTheme="majorHAnsi" w:hAnsiTheme="majorHAnsi" w:cstheme="majorHAnsi"/>
              </w:rPr>
              <w:t xml:space="preserve">CGPA: </w:t>
            </w:r>
            <w:r w:rsidRPr="002B5A63">
              <w:rPr>
                <w:rFonts w:asciiTheme="majorHAnsi" w:hAnsiTheme="majorHAnsi" w:cstheme="majorHAnsi"/>
              </w:rPr>
              <w:t>8</w:t>
            </w:r>
            <w:r w:rsidR="00972E5B" w:rsidRPr="002B5A63">
              <w:rPr>
                <w:rFonts w:asciiTheme="majorHAnsi" w:hAnsiTheme="majorHAnsi" w:cstheme="majorHAnsi"/>
              </w:rPr>
              <w:t>.</w:t>
            </w:r>
            <w:r w:rsidRPr="002B5A63">
              <w:rPr>
                <w:rFonts w:asciiTheme="majorHAnsi" w:hAnsiTheme="majorHAnsi" w:cstheme="majorHAnsi"/>
              </w:rPr>
              <w:t>61</w:t>
            </w:r>
            <w:r w:rsidR="00972E5B" w:rsidRPr="002B5A63">
              <w:rPr>
                <w:rFonts w:asciiTheme="majorHAnsi" w:hAnsiTheme="majorHAnsi" w:cstheme="majorHAnsi"/>
              </w:rPr>
              <w:t>/10</w:t>
            </w:r>
          </w:p>
        </w:tc>
      </w:tr>
      <w:tr w:rsidR="00040063" w:rsidRPr="002B5A63" w14:paraId="1254ED45" w14:textId="77777777" w:rsidTr="00B943DA">
        <w:tc>
          <w:tcPr>
            <w:tcW w:w="2880" w:type="dxa"/>
          </w:tcPr>
          <w:p w14:paraId="42553F4A" w14:textId="77777777" w:rsidR="00040063" w:rsidRPr="002B5A63" w:rsidRDefault="0020155A" w:rsidP="00C31EAE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w:r w:rsidRPr="002B5A63">
              <w:rPr>
                <w:rFonts w:asciiTheme="majorHAnsi" w:hAnsiTheme="majorHAnsi" w:cstheme="majorHAnsi"/>
              </w:rPr>
              <w:t>X</w:t>
            </w:r>
          </w:p>
        </w:tc>
        <w:tc>
          <w:tcPr>
            <w:tcW w:w="2880" w:type="dxa"/>
          </w:tcPr>
          <w:p w14:paraId="1907767B" w14:textId="77777777" w:rsidR="00275980" w:rsidRPr="002B5A63" w:rsidRDefault="0020155A" w:rsidP="0020155A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2B5A63">
              <w:rPr>
                <w:rFonts w:asciiTheme="majorHAnsi" w:hAnsiTheme="majorHAnsi" w:cstheme="majorHAnsi"/>
              </w:rPr>
              <w:t>Sri Chaitanya School</w:t>
            </w:r>
            <w:r w:rsidR="0033729D" w:rsidRPr="002B5A63">
              <w:rPr>
                <w:rFonts w:asciiTheme="majorHAnsi" w:hAnsiTheme="majorHAnsi" w:cstheme="majorHAnsi"/>
              </w:rPr>
              <w:t>,</w:t>
            </w:r>
          </w:p>
          <w:p w14:paraId="5B69D033" w14:textId="521F6235" w:rsidR="00040063" w:rsidRPr="002B5A63" w:rsidRDefault="0033729D" w:rsidP="0020155A">
            <w:pPr>
              <w:spacing w:line="276" w:lineRule="auto"/>
              <w:rPr>
                <w:rFonts w:asciiTheme="majorHAnsi" w:hAnsiTheme="majorHAnsi" w:cstheme="majorHAnsi"/>
              </w:rPr>
            </w:pPr>
            <w:proofErr w:type="spellStart"/>
            <w:proofErr w:type="gramStart"/>
            <w:r w:rsidRPr="002B5A63">
              <w:rPr>
                <w:rFonts w:asciiTheme="majorHAnsi" w:hAnsiTheme="majorHAnsi" w:cstheme="majorHAnsi"/>
              </w:rPr>
              <w:t>Gosala,Vijayawada</w:t>
            </w:r>
            <w:proofErr w:type="spellEnd"/>
            <w:proofErr w:type="gramEnd"/>
          </w:p>
        </w:tc>
        <w:tc>
          <w:tcPr>
            <w:tcW w:w="2880" w:type="dxa"/>
          </w:tcPr>
          <w:p w14:paraId="61E9EEE3" w14:textId="77777777" w:rsidR="00D80D57" w:rsidRPr="002B5A63" w:rsidRDefault="0020155A" w:rsidP="00C31EA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2B5A63">
              <w:rPr>
                <w:rFonts w:asciiTheme="majorHAnsi" w:hAnsiTheme="majorHAnsi" w:cstheme="majorHAnsi"/>
              </w:rPr>
              <w:t xml:space="preserve">2020 | </w:t>
            </w:r>
          </w:p>
          <w:p w14:paraId="056517F6" w14:textId="6A267F2E" w:rsidR="00040063" w:rsidRPr="002B5A63" w:rsidRDefault="0020155A" w:rsidP="00C31EAE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2B5A63">
              <w:rPr>
                <w:rFonts w:asciiTheme="majorHAnsi" w:hAnsiTheme="majorHAnsi" w:cstheme="majorHAnsi"/>
              </w:rPr>
              <w:t>CGPA: 10/10</w:t>
            </w:r>
          </w:p>
        </w:tc>
      </w:tr>
    </w:tbl>
    <w:p w14:paraId="5F1F2CAF" w14:textId="77777777" w:rsidR="00040063" w:rsidRPr="005B1109" w:rsidRDefault="0020155A" w:rsidP="00315629">
      <w:pPr>
        <w:pStyle w:val="Heading2"/>
        <w:spacing w:line="360" w:lineRule="auto"/>
        <w:rPr>
          <w:rFonts w:ascii="Poppins" w:hAnsi="Poppins" w:cs="Poppins"/>
          <w:color w:val="000000" w:themeColor="text1"/>
          <w:sz w:val="24"/>
          <w:szCs w:val="24"/>
        </w:rPr>
      </w:pPr>
      <w:r w:rsidRPr="005B1109">
        <w:rPr>
          <w:rFonts w:ascii="Poppins" w:hAnsi="Poppins" w:cs="Poppins"/>
          <w:color w:val="000000" w:themeColor="text1"/>
          <w:sz w:val="24"/>
          <w:szCs w:val="24"/>
        </w:rPr>
        <w:t>WORK EXPERIENCE</w:t>
      </w:r>
    </w:p>
    <w:p w14:paraId="2B8DDA0C" w14:textId="74FE57E0" w:rsidR="008F77FA" w:rsidRPr="002B5A63" w:rsidRDefault="008F77FA" w:rsidP="003615B7">
      <w:pPr>
        <w:pStyle w:val="ListBullet"/>
        <w:spacing w:line="360" w:lineRule="auto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  <w:b/>
          <w:bCs/>
          <w:lang w:val="en-IN"/>
        </w:rPr>
        <w:t>BLACKBUCKS SHORT TERM INTERNSHIP</w:t>
      </w:r>
    </w:p>
    <w:p w14:paraId="6C7E9E2B" w14:textId="1425C347" w:rsidR="008F77FA" w:rsidRPr="002B5A63" w:rsidRDefault="008F77FA" w:rsidP="000D66A9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Virtual Internship | May 2025 – Jun 2025</w:t>
      </w:r>
    </w:p>
    <w:p w14:paraId="340939AF" w14:textId="439FF646" w:rsidR="008F77FA" w:rsidRPr="002B5A63" w:rsidRDefault="008F77FA" w:rsidP="000D66A9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E511DC">
        <w:rPr>
          <w:rFonts w:asciiTheme="majorHAnsi" w:hAnsiTheme="majorHAnsi" w:cstheme="majorHAnsi"/>
          <w:color w:val="000000" w:themeColor="text1"/>
        </w:rPr>
        <w:t xml:space="preserve">          </w:t>
      </w:r>
      <w:r w:rsidRPr="00E511DC">
        <w:rPr>
          <w:rFonts w:ascii="Segoe UI Emoji" w:hAnsi="Segoe UI Emoji" w:cs="Segoe UI Emoji"/>
          <w:color w:val="000000" w:themeColor="text1"/>
        </w:rPr>
        <w:t>🔹</w:t>
      </w:r>
      <w:r w:rsidRPr="00E511DC">
        <w:rPr>
          <w:rFonts w:asciiTheme="majorHAnsi" w:hAnsiTheme="majorHAnsi" w:cstheme="majorHAnsi"/>
          <w:color w:val="000000" w:themeColor="text1"/>
        </w:rPr>
        <w:t xml:space="preserve"> </w:t>
      </w:r>
      <w:r w:rsidRPr="002B5A63">
        <w:rPr>
          <w:rFonts w:asciiTheme="majorHAnsi" w:hAnsiTheme="majorHAnsi" w:cstheme="majorHAnsi"/>
        </w:rPr>
        <w:t xml:space="preserve">Worked in UI/UX designing, developed a Music Player app named </w:t>
      </w:r>
      <w:proofErr w:type="spellStart"/>
      <w:r w:rsidRPr="002B5A63">
        <w:rPr>
          <w:rFonts w:asciiTheme="majorHAnsi" w:hAnsiTheme="majorHAnsi" w:cstheme="majorHAnsi"/>
        </w:rPr>
        <w:t>Vib</w:t>
      </w:r>
      <w:r w:rsidR="00387DAE" w:rsidRPr="002B5A63">
        <w:rPr>
          <w:rFonts w:asciiTheme="majorHAnsi" w:hAnsiTheme="majorHAnsi" w:cstheme="majorHAnsi"/>
        </w:rPr>
        <w:t>ify</w:t>
      </w:r>
      <w:proofErr w:type="spellEnd"/>
      <w:r w:rsidR="00387DAE" w:rsidRPr="002B5A63">
        <w:rPr>
          <w:rFonts w:asciiTheme="majorHAnsi" w:hAnsiTheme="majorHAnsi" w:cstheme="majorHAnsi"/>
        </w:rPr>
        <w:t>.</w:t>
      </w:r>
    </w:p>
    <w:p w14:paraId="0FFB9A9C" w14:textId="77777777" w:rsidR="0047730B" w:rsidRPr="002B5A63" w:rsidRDefault="0047730B" w:rsidP="0047730B">
      <w:pPr>
        <w:pStyle w:val="ListBullet"/>
        <w:spacing w:line="360" w:lineRule="auto"/>
        <w:rPr>
          <w:rFonts w:asciiTheme="majorHAnsi" w:hAnsiTheme="majorHAnsi" w:cstheme="majorHAnsi"/>
          <w:b/>
          <w:bCs/>
        </w:rPr>
      </w:pPr>
      <w:r w:rsidRPr="002B5A63">
        <w:rPr>
          <w:rFonts w:asciiTheme="majorHAnsi" w:hAnsiTheme="majorHAnsi" w:cstheme="majorHAnsi"/>
          <w:b/>
          <w:bCs/>
        </w:rPr>
        <w:t>INFOSYS SPRINGBOARD 5.0</w:t>
      </w:r>
    </w:p>
    <w:p w14:paraId="41F5DBBC" w14:textId="05A8AE60" w:rsidR="0047730B" w:rsidRPr="002B5A63" w:rsidRDefault="0047730B" w:rsidP="0047730B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 xml:space="preserve"> Virtual Internship | Nov 2024 - Feb 2025</w:t>
      </w:r>
      <w:r w:rsidRPr="002B5A63">
        <w:rPr>
          <w:rFonts w:asciiTheme="majorHAnsi" w:hAnsiTheme="majorHAnsi" w:cstheme="majorHAnsi"/>
        </w:rPr>
        <w:br/>
        <w:t xml:space="preserve">   </w:t>
      </w:r>
      <w:r w:rsidRPr="00E511DC">
        <w:rPr>
          <w:rFonts w:ascii="Segoe UI Emoji" w:hAnsi="Segoe UI Emoji" w:cs="Segoe UI Emoji"/>
          <w:color w:val="000000" w:themeColor="text1"/>
        </w:rPr>
        <w:t>🔹</w:t>
      </w:r>
      <w:r w:rsidRPr="002B5A63">
        <w:rPr>
          <w:rFonts w:asciiTheme="majorHAnsi" w:hAnsiTheme="majorHAnsi" w:cstheme="majorHAnsi"/>
        </w:rPr>
        <w:t xml:space="preserve"> Developed a Speech-to-Speech Streaming project using NLP and Deep Learning.</w:t>
      </w:r>
    </w:p>
    <w:p w14:paraId="48BA549E" w14:textId="77777777" w:rsidR="009A5753" w:rsidRPr="002B5A63" w:rsidRDefault="009A5753" w:rsidP="009A5753">
      <w:pPr>
        <w:pStyle w:val="ListBullet"/>
        <w:spacing w:line="240" w:lineRule="auto"/>
        <w:rPr>
          <w:rFonts w:asciiTheme="majorHAnsi" w:hAnsiTheme="majorHAnsi" w:cstheme="majorHAnsi"/>
          <w:b/>
          <w:bCs/>
        </w:rPr>
      </w:pPr>
      <w:r w:rsidRPr="002B5A63">
        <w:rPr>
          <w:rFonts w:asciiTheme="majorHAnsi" w:hAnsiTheme="majorHAnsi" w:cstheme="majorHAnsi"/>
          <w:b/>
          <w:bCs/>
        </w:rPr>
        <w:t>AICTE</w:t>
      </w:r>
    </w:p>
    <w:p w14:paraId="44A9FF77" w14:textId="397E574A" w:rsidR="009A5753" w:rsidRPr="009A5753" w:rsidRDefault="009A5753" w:rsidP="009A5753">
      <w:pPr>
        <w:spacing w:line="240" w:lineRule="auto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 xml:space="preserve">        Virtual Internship | Nov 2024 - Jan 2025</w:t>
      </w:r>
      <w:r w:rsidRPr="002B5A63">
        <w:rPr>
          <w:rFonts w:asciiTheme="majorHAnsi" w:hAnsiTheme="majorHAnsi" w:cstheme="majorHAnsi"/>
        </w:rPr>
        <w:br/>
      </w:r>
      <w:r w:rsidRPr="00E511DC">
        <w:rPr>
          <w:rFonts w:asciiTheme="majorHAnsi" w:hAnsiTheme="majorHAnsi" w:cstheme="majorHAnsi"/>
          <w:color w:val="000000" w:themeColor="text1"/>
        </w:rPr>
        <w:t xml:space="preserve">          </w:t>
      </w:r>
      <w:r w:rsidRPr="00E511DC">
        <w:rPr>
          <w:rFonts w:ascii="Segoe UI Emoji" w:hAnsi="Segoe UI Emoji" w:cs="Segoe UI Emoji"/>
          <w:color w:val="000000" w:themeColor="text1"/>
        </w:rPr>
        <w:t>🔹</w:t>
      </w:r>
      <w:r w:rsidRPr="00E511DC">
        <w:rPr>
          <w:rFonts w:asciiTheme="majorHAnsi" w:hAnsiTheme="majorHAnsi" w:cstheme="majorHAnsi"/>
          <w:color w:val="000000" w:themeColor="text1"/>
        </w:rPr>
        <w:t xml:space="preserve"> </w:t>
      </w:r>
      <w:r w:rsidRPr="002B5A63">
        <w:rPr>
          <w:rFonts w:asciiTheme="majorHAnsi" w:hAnsiTheme="majorHAnsi" w:cstheme="majorHAnsi"/>
        </w:rPr>
        <w:t>Created an SMS Spam Detection system using Natural Language Processing.</w:t>
      </w:r>
    </w:p>
    <w:p w14:paraId="6E3CAF3B" w14:textId="6FC3C6AE" w:rsidR="00315629" w:rsidRPr="002B5A63" w:rsidRDefault="0020155A" w:rsidP="00315629">
      <w:pPr>
        <w:pStyle w:val="ListBullet"/>
        <w:spacing w:line="360" w:lineRule="auto"/>
        <w:rPr>
          <w:rFonts w:asciiTheme="majorHAnsi" w:hAnsiTheme="majorHAnsi" w:cstheme="majorHAnsi"/>
          <w:b/>
          <w:bCs/>
        </w:rPr>
      </w:pPr>
      <w:r w:rsidRPr="002B5A63">
        <w:rPr>
          <w:rFonts w:asciiTheme="majorHAnsi" w:hAnsiTheme="majorHAnsi" w:cstheme="majorHAnsi"/>
        </w:rPr>
        <w:t xml:space="preserve"> </w:t>
      </w:r>
      <w:r w:rsidRPr="002B5A63">
        <w:rPr>
          <w:rFonts w:asciiTheme="majorHAnsi" w:hAnsiTheme="majorHAnsi" w:cstheme="majorHAnsi"/>
          <w:b/>
          <w:bCs/>
        </w:rPr>
        <w:t>AIMER SOCIETY</w:t>
      </w:r>
    </w:p>
    <w:p w14:paraId="1F90D0C9" w14:textId="6C49225A" w:rsidR="00315629" w:rsidRPr="002B5A63" w:rsidRDefault="0020155A" w:rsidP="0047730B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 xml:space="preserve"> Virtual Internship | May 2024 - Jul 2024</w:t>
      </w:r>
      <w:r w:rsidRPr="002B5A63">
        <w:rPr>
          <w:rFonts w:asciiTheme="majorHAnsi" w:hAnsiTheme="majorHAnsi" w:cstheme="majorHAnsi"/>
        </w:rPr>
        <w:br/>
      </w:r>
      <w:r w:rsidRPr="00E511DC">
        <w:rPr>
          <w:rFonts w:asciiTheme="majorHAnsi" w:hAnsiTheme="majorHAnsi" w:cstheme="majorHAnsi"/>
          <w:color w:val="000000" w:themeColor="text1"/>
        </w:rPr>
        <w:t xml:space="preserve">   </w:t>
      </w:r>
      <w:r w:rsidRPr="00E511DC">
        <w:rPr>
          <w:rFonts w:ascii="Segoe UI Emoji" w:hAnsi="Segoe UI Emoji" w:cs="Segoe UI Emoji"/>
          <w:color w:val="000000" w:themeColor="text1"/>
        </w:rPr>
        <w:t>🔹</w:t>
      </w:r>
      <w:r w:rsidRPr="00E511DC">
        <w:rPr>
          <w:rFonts w:asciiTheme="majorHAnsi" w:hAnsiTheme="majorHAnsi" w:cstheme="majorHAnsi"/>
          <w:color w:val="000000" w:themeColor="text1"/>
        </w:rPr>
        <w:t xml:space="preserve"> </w:t>
      </w:r>
      <w:r w:rsidRPr="002B5A63">
        <w:rPr>
          <w:rFonts w:asciiTheme="majorHAnsi" w:hAnsiTheme="majorHAnsi" w:cstheme="majorHAnsi"/>
        </w:rPr>
        <w:t xml:space="preserve">Worked on AI projects: Object Detection, Telegram Bot, Visual Question &amp; Answering, </w:t>
      </w:r>
      <w:proofErr w:type="spellStart"/>
      <w:r w:rsidRPr="002B5A63">
        <w:rPr>
          <w:rFonts w:asciiTheme="majorHAnsi" w:hAnsiTheme="majorHAnsi" w:cstheme="majorHAnsi"/>
        </w:rPr>
        <w:t>HuggingFace</w:t>
      </w:r>
      <w:proofErr w:type="spellEnd"/>
      <w:r w:rsidRPr="002B5A63">
        <w:rPr>
          <w:rFonts w:asciiTheme="majorHAnsi" w:hAnsiTheme="majorHAnsi" w:cstheme="majorHAnsi"/>
        </w:rPr>
        <w:t xml:space="preserve"> Models, and Image Classification.</w:t>
      </w:r>
    </w:p>
    <w:p w14:paraId="6EF54961" w14:textId="77777777" w:rsidR="005608AE" w:rsidRPr="00215031" w:rsidRDefault="005608AE" w:rsidP="006A5E77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</w:pPr>
    </w:p>
    <w:p w14:paraId="3332A1F0" w14:textId="77777777" w:rsidR="005608AE" w:rsidRPr="00215031" w:rsidRDefault="005608AE" w:rsidP="006A5E77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</w:pPr>
    </w:p>
    <w:p w14:paraId="6E224C11" w14:textId="77777777" w:rsidR="005608AE" w:rsidRPr="00215031" w:rsidRDefault="005608AE" w:rsidP="006A5E77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Theme="majorHAnsi" w:eastAsiaTheme="majorEastAsia" w:hAnsiTheme="majorHAnsi" w:cstheme="majorHAnsi"/>
          <w:b/>
          <w:bCs/>
          <w:color w:val="4F81BD" w:themeColor="accent1"/>
          <w:sz w:val="24"/>
          <w:szCs w:val="24"/>
        </w:rPr>
      </w:pPr>
    </w:p>
    <w:p w14:paraId="0BE2F728" w14:textId="387B52BF" w:rsidR="006A5E77" w:rsidRPr="005B1109" w:rsidRDefault="00237E0F" w:rsidP="006A5E77">
      <w:pPr>
        <w:pStyle w:val="ListBullet"/>
        <w:numPr>
          <w:ilvl w:val="0"/>
          <w:numId w:val="0"/>
        </w:numPr>
        <w:spacing w:line="240" w:lineRule="auto"/>
        <w:ind w:left="360" w:hanging="360"/>
        <w:rPr>
          <w:rFonts w:ascii="Poppins" w:eastAsiaTheme="majorEastAsia" w:hAnsi="Poppins" w:cs="Poppins"/>
          <w:b/>
          <w:bCs/>
          <w:color w:val="000000" w:themeColor="text1"/>
          <w:sz w:val="24"/>
          <w:szCs w:val="24"/>
        </w:rPr>
      </w:pPr>
      <w:r w:rsidRPr="005B1109">
        <w:rPr>
          <w:rFonts w:ascii="Poppins" w:eastAsiaTheme="majorEastAsia" w:hAnsi="Poppins" w:cs="Poppins"/>
          <w:b/>
          <w:bCs/>
          <w:color w:val="000000" w:themeColor="text1"/>
          <w:sz w:val="24"/>
          <w:szCs w:val="24"/>
        </w:rPr>
        <w:lastRenderedPageBreak/>
        <w:t>TECHNICAL SKILLS &amp; INTERESTS:</w:t>
      </w:r>
    </w:p>
    <w:p w14:paraId="4C13062A" w14:textId="77777777" w:rsidR="006A5E77" w:rsidRPr="002B5A63" w:rsidRDefault="006A5E77" w:rsidP="005608AE">
      <w:pPr>
        <w:pStyle w:val="ListBullet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Programming fundamentals: C, Java, Python</w:t>
      </w:r>
    </w:p>
    <w:p w14:paraId="4F630043" w14:textId="45D4B4EA" w:rsidR="006A5E77" w:rsidRPr="002B5A63" w:rsidRDefault="006A5E77" w:rsidP="005608AE">
      <w:pPr>
        <w:pStyle w:val="ListBullet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Web basics: HTML, CSS, JavaScript</w:t>
      </w:r>
    </w:p>
    <w:p w14:paraId="7B161680" w14:textId="77777777" w:rsidR="006A5E77" w:rsidRPr="002B5A63" w:rsidRDefault="006A5E77" w:rsidP="005608AE">
      <w:pPr>
        <w:pStyle w:val="ListBullet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Core concepts: Problem-solving, Data Structures, Algorithm</w:t>
      </w:r>
    </w:p>
    <w:p w14:paraId="5A635523" w14:textId="776865CB" w:rsidR="006A5E77" w:rsidRPr="002B5A63" w:rsidRDefault="006A5E77" w:rsidP="005608AE">
      <w:pPr>
        <w:pStyle w:val="ListBullet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Interested in AI, UI/UX, and software development</w:t>
      </w:r>
    </w:p>
    <w:p w14:paraId="4026F9E8" w14:textId="77777777" w:rsidR="006A5E77" w:rsidRPr="004E2CC0" w:rsidRDefault="006A5E77" w:rsidP="005608AE">
      <w:pPr>
        <w:pStyle w:val="ListBullet"/>
        <w:rPr>
          <w:rFonts w:asciiTheme="majorHAnsi" w:hAnsiTheme="majorHAnsi" w:cstheme="majorHAnsi"/>
          <w:b/>
          <w:bCs/>
        </w:rPr>
      </w:pPr>
      <w:r w:rsidRPr="002B5A63">
        <w:rPr>
          <w:rFonts w:asciiTheme="majorHAnsi" w:hAnsiTheme="majorHAnsi" w:cstheme="majorHAnsi"/>
        </w:rPr>
        <w:t>Quick learner, eager to apply knowledge in real projects</w:t>
      </w:r>
    </w:p>
    <w:p w14:paraId="0303A664" w14:textId="48CC8E94" w:rsidR="004E2CC0" w:rsidRPr="004241D2" w:rsidRDefault="004E2CC0" w:rsidP="005608AE">
      <w:pPr>
        <w:pStyle w:val="ListBullet"/>
        <w:rPr>
          <w:rFonts w:asciiTheme="majorHAnsi" w:hAnsiTheme="majorHAnsi" w:cstheme="majorHAnsi"/>
        </w:rPr>
      </w:pPr>
      <w:r w:rsidRPr="004241D2">
        <w:rPr>
          <w:rFonts w:asciiTheme="majorHAnsi" w:hAnsiTheme="majorHAnsi" w:cstheme="majorHAnsi"/>
        </w:rPr>
        <w:t>Domains of Interest: Artificial Intelligence &amp; Machine Learning, Web Development, UI/UX Design, Software Development</w:t>
      </w:r>
    </w:p>
    <w:p w14:paraId="7E93BC79" w14:textId="77777777" w:rsidR="002B5A63" w:rsidRPr="005B1109" w:rsidRDefault="002B5A63" w:rsidP="002B5A63">
      <w:pPr>
        <w:pStyle w:val="Heading2"/>
        <w:spacing w:before="0" w:line="240" w:lineRule="auto"/>
        <w:rPr>
          <w:rFonts w:ascii="Poppins" w:hAnsi="Poppins" w:cs="Poppins"/>
          <w:color w:val="000000" w:themeColor="text1"/>
          <w:sz w:val="24"/>
          <w:szCs w:val="24"/>
        </w:rPr>
      </w:pPr>
      <w:r w:rsidRPr="005B1109">
        <w:rPr>
          <w:rFonts w:ascii="Poppins" w:hAnsi="Poppins" w:cs="Poppins"/>
          <w:color w:val="000000" w:themeColor="text1"/>
          <w:sz w:val="24"/>
          <w:szCs w:val="24"/>
        </w:rPr>
        <w:t xml:space="preserve">ADDITIONAL INTERESTS </w:t>
      </w:r>
    </w:p>
    <w:p w14:paraId="256714BF" w14:textId="13B92D90" w:rsidR="002B5A63" w:rsidRPr="002B5A63" w:rsidRDefault="002B5A63" w:rsidP="002B5A63">
      <w:pPr>
        <w:pStyle w:val="ListBullet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Aptitude puzzles, Problem-solving, UI design, Shuttle.</w:t>
      </w:r>
    </w:p>
    <w:p w14:paraId="30FC2E2B" w14:textId="6CEC4BDB" w:rsidR="003705F0" w:rsidRPr="005B1109" w:rsidRDefault="0020155A" w:rsidP="006A5E77">
      <w:pPr>
        <w:pStyle w:val="Heading2"/>
        <w:spacing w:line="360" w:lineRule="auto"/>
        <w:rPr>
          <w:rFonts w:ascii="Poppins" w:hAnsi="Poppins" w:cs="Poppins"/>
          <w:color w:val="000000" w:themeColor="text1"/>
          <w:sz w:val="24"/>
          <w:szCs w:val="24"/>
        </w:rPr>
      </w:pPr>
      <w:r w:rsidRPr="005B1109">
        <w:rPr>
          <w:rFonts w:ascii="Poppins" w:hAnsi="Poppins" w:cs="Poppins"/>
          <w:color w:val="000000" w:themeColor="text1"/>
          <w:sz w:val="24"/>
          <w:szCs w:val="24"/>
        </w:rPr>
        <w:t>CERTIFICATIONS &amp; ACHIEVEMENTS</w:t>
      </w:r>
    </w:p>
    <w:p w14:paraId="405B58A6" w14:textId="0294CA14" w:rsidR="003705F0" w:rsidRPr="002B5A63" w:rsidRDefault="003705F0" w:rsidP="003705F0">
      <w:pPr>
        <w:pStyle w:val="ListBullet"/>
        <w:spacing w:line="240" w:lineRule="auto"/>
        <w:rPr>
          <w:rFonts w:asciiTheme="majorHAnsi" w:hAnsiTheme="majorHAnsi" w:cstheme="majorHAnsi"/>
        </w:rPr>
      </w:pPr>
      <w:r w:rsidRPr="002B5A63">
        <w:rPr>
          <w:rStyle w:val="Strong"/>
          <w:rFonts w:asciiTheme="majorHAnsi" w:hAnsiTheme="majorHAnsi" w:cstheme="majorHAnsi"/>
          <w:b w:val="0"/>
          <w:bCs w:val="0"/>
        </w:rPr>
        <w:t>Google Cloud</w:t>
      </w:r>
      <w:r w:rsidRPr="002B5A63">
        <w:rPr>
          <w:rFonts w:asciiTheme="majorHAnsi" w:hAnsiTheme="majorHAnsi" w:cstheme="majorHAnsi"/>
        </w:rPr>
        <w:t xml:space="preserve"> – Cloud Engineering </w:t>
      </w:r>
      <w:proofErr w:type="gramStart"/>
      <w:r w:rsidRPr="002B5A63">
        <w:rPr>
          <w:rFonts w:asciiTheme="majorHAnsi" w:hAnsiTheme="majorHAnsi" w:cstheme="majorHAnsi"/>
        </w:rPr>
        <w:t>Certification</w:t>
      </w:r>
      <w:r w:rsidR="00387918" w:rsidRPr="002B5A63">
        <w:rPr>
          <w:rFonts w:asciiTheme="majorHAnsi" w:hAnsiTheme="majorHAnsi" w:cstheme="majorHAnsi"/>
        </w:rPr>
        <w:t>(</w:t>
      </w:r>
      <w:proofErr w:type="gramEnd"/>
      <w:r w:rsidR="00387918" w:rsidRPr="002B5A63">
        <w:rPr>
          <w:rFonts w:asciiTheme="majorHAnsi" w:hAnsiTheme="majorHAnsi" w:cstheme="majorHAnsi"/>
        </w:rPr>
        <w:t>ACE)</w:t>
      </w:r>
    </w:p>
    <w:p w14:paraId="6C8E703F" w14:textId="4B83B9C6" w:rsidR="003705F0" w:rsidRPr="002B5A63" w:rsidRDefault="003705F0" w:rsidP="003705F0">
      <w:pPr>
        <w:pStyle w:val="ListBullet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 xml:space="preserve">Certifications in </w:t>
      </w:r>
      <w:r w:rsidRPr="002B5A63">
        <w:rPr>
          <w:rFonts w:asciiTheme="majorHAnsi" w:hAnsiTheme="majorHAnsi" w:cstheme="majorHAnsi"/>
          <w:b/>
          <w:bCs/>
        </w:rPr>
        <w:t>INFOSYS SPRINGBOARD</w:t>
      </w:r>
      <w:r w:rsidRPr="002B5A63">
        <w:rPr>
          <w:rFonts w:asciiTheme="majorHAnsi" w:hAnsiTheme="majorHAnsi" w:cstheme="majorHAnsi"/>
        </w:rPr>
        <w:t xml:space="preserve">: Basics of </w:t>
      </w:r>
      <w:proofErr w:type="spellStart"/>
      <w:proofErr w:type="gramStart"/>
      <w:r w:rsidRPr="002B5A63">
        <w:rPr>
          <w:rFonts w:asciiTheme="majorHAnsi" w:hAnsiTheme="majorHAnsi" w:cstheme="majorHAnsi"/>
        </w:rPr>
        <w:t>Python,</w:t>
      </w:r>
      <w:r w:rsidR="005016F1">
        <w:rPr>
          <w:rFonts w:asciiTheme="majorHAnsi" w:hAnsiTheme="majorHAnsi" w:cstheme="majorHAnsi"/>
        </w:rPr>
        <w:t>Java</w:t>
      </w:r>
      <w:proofErr w:type="spellEnd"/>
      <w:proofErr w:type="gramEnd"/>
      <w:r w:rsidR="005016F1">
        <w:rPr>
          <w:rFonts w:asciiTheme="majorHAnsi" w:hAnsiTheme="majorHAnsi" w:cstheme="majorHAnsi"/>
        </w:rPr>
        <w:t>,</w:t>
      </w:r>
      <w:r w:rsidRPr="002B5A63">
        <w:rPr>
          <w:rFonts w:asciiTheme="majorHAnsi" w:hAnsiTheme="majorHAnsi" w:cstheme="majorHAnsi"/>
        </w:rPr>
        <w:t xml:space="preserve"> HTML5, CSS, AI Courses</w:t>
      </w:r>
    </w:p>
    <w:p w14:paraId="2F750B70" w14:textId="77777777" w:rsidR="003705F0" w:rsidRPr="002B5A63" w:rsidRDefault="003705F0" w:rsidP="003705F0">
      <w:pPr>
        <w:pStyle w:val="ListBullet"/>
        <w:spacing w:line="240" w:lineRule="auto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Certification in Prompt Engineering</w:t>
      </w:r>
    </w:p>
    <w:p w14:paraId="3844868E" w14:textId="77777777" w:rsidR="003705F0" w:rsidRPr="002B5A63" w:rsidRDefault="003705F0" w:rsidP="003705F0">
      <w:pPr>
        <w:pStyle w:val="ListBullet"/>
        <w:spacing w:line="240" w:lineRule="auto"/>
        <w:rPr>
          <w:rFonts w:asciiTheme="majorHAnsi" w:hAnsiTheme="majorHAnsi" w:cstheme="majorHAnsi"/>
        </w:rPr>
      </w:pPr>
      <w:r w:rsidRPr="004D7172">
        <w:rPr>
          <w:rFonts w:asciiTheme="majorHAnsi" w:hAnsiTheme="majorHAnsi" w:cstheme="majorHAnsi"/>
          <w:b/>
          <w:bCs/>
        </w:rPr>
        <w:t>IIT Bombay Spoken Tutorial</w:t>
      </w:r>
      <w:r w:rsidRPr="002B5A63">
        <w:rPr>
          <w:rFonts w:asciiTheme="majorHAnsi" w:hAnsiTheme="majorHAnsi" w:cstheme="majorHAnsi"/>
        </w:rPr>
        <w:t>: C, CPP, R Programming</w:t>
      </w:r>
    </w:p>
    <w:p w14:paraId="37EAB846" w14:textId="77777777" w:rsidR="003705F0" w:rsidRPr="002B5A63" w:rsidRDefault="003705F0" w:rsidP="003705F0">
      <w:pPr>
        <w:pStyle w:val="ListBullet"/>
        <w:spacing w:line="240" w:lineRule="auto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 xml:space="preserve">Participation in </w:t>
      </w:r>
      <w:proofErr w:type="spellStart"/>
      <w:r w:rsidRPr="002B5A63">
        <w:rPr>
          <w:rFonts w:asciiTheme="majorHAnsi" w:hAnsiTheme="majorHAnsi" w:cstheme="majorHAnsi"/>
        </w:rPr>
        <w:t>FlipKart</w:t>
      </w:r>
      <w:proofErr w:type="spellEnd"/>
      <w:r w:rsidRPr="002B5A63">
        <w:rPr>
          <w:rFonts w:asciiTheme="majorHAnsi" w:hAnsiTheme="majorHAnsi" w:cstheme="majorHAnsi"/>
        </w:rPr>
        <w:t xml:space="preserve"> Grid 6.0 – Software Development Track</w:t>
      </w:r>
    </w:p>
    <w:p w14:paraId="42AC223B" w14:textId="77777777" w:rsidR="003705F0" w:rsidRPr="002B5A63" w:rsidRDefault="003705F0" w:rsidP="003705F0">
      <w:pPr>
        <w:pStyle w:val="ListBullet"/>
        <w:spacing w:line="240" w:lineRule="auto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Postman API Fundamentals Student Expert Badge</w:t>
      </w:r>
    </w:p>
    <w:p w14:paraId="63A92F74" w14:textId="010FC349" w:rsidR="003705F0" w:rsidRDefault="003705F0" w:rsidP="003705F0">
      <w:pPr>
        <w:pStyle w:val="ListBullet"/>
        <w:spacing w:line="240" w:lineRule="auto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Participation Certificate - IDEATHON 2024</w:t>
      </w:r>
    </w:p>
    <w:p w14:paraId="020BCAF9" w14:textId="7E380DE3" w:rsidR="00FC3E57" w:rsidRDefault="00FC3E57" w:rsidP="003705F0">
      <w:pPr>
        <w:pStyle w:val="ListBullet"/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Introduction to Machine Learning NPTEL Certification</w:t>
      </w:r>
    </w:p>
    <w:p w14:paraId="11DF5D01" w14:textId="40FF9953" w:rsidR="00F0061B" w:rsidRDefault="0020155A" w:rsidP="00A51AD5">
      <w:pPr>
        <w:pStyle w:val="Heading2"/>
        <w:spacing w:before="0" w:after="240" w:line="240" w:lineRule="auto"/>
        <w:rPr>
          <w:rFonts w:ascii="Poppins" w:hAnsi="Poppins" w:cs="Poppins"/>
          <w:color w:val="000000" w:themeColor="text1"/>
          <w:sz w:val="24"/>
          <w:szCs w:val="24"/>
        </w:rPr>
      </w:pPr>
      <w:r w:rsidRPr="005B1109">
        <w:rPr>
          <w:rFonts w:ascii="Poppins" w:hAnsi="Poppins" w:cs="Poppins"/>
          <w:color w:val="000000" w:themeColor="text1"/>
          <w:sz w:val="24"/>
          <w:szCs w:val="24"/>
        </w:rPr>
        <w:t>PROJECTS</w:t>
      </w:r>
    </w:p>
    <w:p w14:paraId="28C33523" w14:textId="47D1CD8C" w:rsidR="00F45C53" w:rsidRPr="00F45C53" w:rsidRDefault="00F45C53" w:rsidP="00F45C53">
      <w:pPr>
        <w:spacing w:line="240" w:lineRule="auto"/>
        <w:rPr>
          <w:rFonts w:asciiTheme="majorHAnsi" w:hAnsiTheme="majorHAnsi" w:cstheme="majorHAnsi"/>
          <w:b/>
          <w:bCs/>
        </w:rPr>
      </w:pPr>
      <w:r w:rsidRPr="00F45C53">
        <w:rPr>
          <w:b/>
          <w:bCs/>
        </w:rPr>
        <w:t>S</w:t>
      </w:r>
      <w:r w:rsidRPr="00F45C53">
        <w:rPr>
          <w:rFonts w:asciiTheme="majorHAnsi" w:hAnsiTheme="majorHAnsi" w:cstheme="majorHAnsi"/>
          <w:b/>
          <w:bCs/>
        </w:rPr>
        <w:t>ecure File Sharing</w:t>
      </w:r>
    </w:p>
    <w:p w14:paraId="5849FCAF" w14:textId="77777777" w:rsidR="00F45C53" w:rsidRPr="00F45C53" w:rsidRDefault="00F45C53" w:rsidP="00F45C53">
      <w:pPr>
        <w:pStyle w:val="ListParagraph"/>
        <w:numPr>
          <w:ilvl w:val="0"/>
          <w:numId w:val="17"/>
        </w:numPr>
        <w:spacing w:line="240" w:lineRule="auto"/>
        <w:rPr>
          <w:rFonts w:asciiTheme="majorHAnsi" w:hAnsiTheme="majorHAnsi" w:cstheme="majorHAnsi"/>
        </w:rPr>
      </w:pPr>
      <w:r w:rsidRPr="00F45C53">
        <w:rPr>
          <w:rFonts w:asciiTheme="majorHAnsi" w:hAnsiTheme="majorHAnsi" w:cstheme="majorHAnsi"/>
        </w:rPr>
        <w:t>Built a system that allows users to share files safely using encryption.</w:t>
      </w:r>
    </w:p>
    <w:p w14:paraId="39BFD4E4" w14:textId="677B4062" w:rsidR="00F45C53" w:rsidRPr="00F45C53" w:rsidRDefault="00F45C53" w:rsidP="00F45C53">
      <w:pPr>
        <w:pStyle w:val="ListParagraph"/>
        <w:numPr>
          <w:ilvl w:val="0"/>
          <w:numId w:val="17"/>
        </w:numPr>
        <w:spacing w:line="240" w:lineRule="auto"/>
        <w:rPr>
          <w:rFonts w:asciiTheme="majorHAnsi" w:hAnsiTheme="majorHAnsi" w:cstheme="majorHAnsi"/>
        </w:rPr>
      </w:pPr>
      <w:r w:rsidRPr="00F45C53">
        <w:rPr>
          <w:rFonts w:asciiTheme="majorHAnsi" w:hAnsiTheme="majorHAnsi" w:cstheme="majorHAnsi"/>
        </w:rPr>
        <w:t>Ensures data is protected during transfer and only accessible to authorized users.</w:t>
      </w:r>
    </w:p>
    <w:p w14:paraId="01EDEA7D" w14:textId="77777777" w:rsidR="00F0061B" w:rsidRPr="002B5A63" w:rsidRDefault="00F0061B" w:rsidP="00F0061B">
      <w:pPr>
        <w:pStyle w:val="NoSpacing"/>
        <w:rPr>
          <w:rFonts w:asciiTheme="majorHAnsi" w:hAnsiTheme="majorHAnsi" w:cstheme="majorHAnsi"/>
        </w:rPr>
      </w:pPr>
      <w:r w:rsidRPr="002B5A63">
        <w:rPr>
          <w:rStyle w:val="Strong"/>
          <w:rFonts w:asciiTheme="majorHAnsi" w:hAnsiTheme="majorHAnsi" w:cstheme="majorHAnsi"/>
        </w:rPr>
        <w:t>UI/UX Music Player App (Figma)</w:t>
      </w:r>
    </w:p>
    <w:p w14:paraId="1F49687F" w14:textId="77777777" w:rsidR="00F0061B" w:rsidRPr="002B5A63" w:rsidRDefault="00F0061B" w:rsidP="00F0061B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Designed the interface of a music player app using Figma with a clean and user-friendly layout.</w:t>
      </w:r>
    </w:p>
    <w:p w14:paraId="67249D39" w14:textId="4F4B2623" w:rsidR="00F0061B" w:rsidRPr="002B5A63" w:rsidRDefault="00F0061B" w:rsidP="00F0061B">
      <w:pPr>
        <w:pStyle w:val="ListBullet"/>
        <w:tabs>
          <w:tab w:val="clear" w:pos="360"/>
          <w:tab w:val="num" w:pos="720"/>
        </w:tabs>
        <w:ind w:left="720"/>
        <w:rPr>
          <w:rStyle w:val="Strong"/>
          <w:rFonts w:asciiTheme="majorHAnsi" w:hAnsiTheme="majorHAnsi" w:cstheme="majorHAnsi"/>
          <w:b w:val="0"/>
          <w:bCs w:val="0"/>
        </w:rPr>
      </w:pPr>
      <w:r w:rsidRPr="002B5A63">
        <w:rPr>
          <w:rFonts w:asciiTheme="majorHAnsi" w:hAnsiTheme="majorHAnsi" w:cstheme="majorHAnsi"/>
        </w:rPr>
        <w:t>Focused on easy navigation, playlist management, and smooth user experience.</w:t>
      </w:r>
    </w:p>
    <w:p w14:paraId="3AEA9DD5" w14:textId="02613B17" w:rsidR="003C5B93" w:rsidRPr="002B5A63" w:rsidRDefault="003C5B93" w:rsidP="00E935AB">
      <w:pPr>
        <w:pStyle w:val="NoSpacing"/>
        <w:rPr>
          <w:rFonts w:asciiTheme="majorHAnsi" w:hAnsiTheme="majorHAnsi" w:cstheme="majorHAnsi"/>
        </w:rPr>
      </w:pPr>
      <w:r w:rsidRPr="002B5A63">
        <w:rPr>
          <w:rStyle w:val="Strong"/>
          <w:rFonts w:asciiTheme="majorHAnsi" w:hAnsiTheme="majorHAnsi" w:cstheme="majorHAnsi"/>
        </w:rPr>
        <w:t>Speech-to-Speech Streaming in different languages</w:t>
      </w:r>
    </w:p>
    <w:p w14:paraId="55B5B724" w14:textId="5AB89CBE" w:rsidR="003C5B93" w:rsidRPr="002B5A63" w:rsidRDefault="003C5B93" w:rsidP="003578E6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 xml:space="preserve">Created an AI system that takes spoken input in one language and gives translated speech output in </w:t>
      </w:r>
      <w:r w:rsidR="00545C2C" w:rsidRPr="002B5A63">
        <w:rPr>
          <w:rFonts w:asciiTheme="majorHAnsi" w:hAnsiTheme="majorHAnsi" w:cstheme="majorHAnsi"/>
        </w:rPr>
        <w:t>different</w:t>
      </w:r>
      <w:r w:rsidRPr="002B5A63">
        <w:rPr>
          <w:rFonts w:asciiTheme="majorHAnsi" w:hAnsiTheme="majorHAnsi" w:cstheme="majorHAnsi"/>
        </w:rPr>
        <w:t xml:space="preserve"> language</w:t>
      </w:r>
      <w:r w:rsidR="00C435E4" w:rsidRPr="002B5A63">
        <w:rPr>
          <w:rFonts w:asciiTheme="majorHAnsi" w:hAnsiTheme="majorHAnsi" w:cstheme="majorHAnsi"/>
        </w:rPr>
        <w:t>s</w:t>
      </w:r>
      <w:r w:rsidRPr="002B5A63">
        <w:rPr>
          <w:rFonts w:asciiTheme="majorHAnsi" w:hAnsiTheme="majorHAnsi" w:cstheme="majorHAnsi"/>
        </w:rPr>
        <w:t>.</w:t>
      </w:r>
    </w:p>
    <w:p w14:paraId="373FB3D9" w14:textId="77777777" w:rsidR="003C5B93" w:rsidRPr="002B5A63" w:rsidRDefault="003C5B93" w:rsidP="003578E6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Helps people communicate across languages in real time.</w:t>
      </w:r>
    </w:p>
    <w:p w14:paraId="21E36885" w14:textId="77777777" w:rsidR="003C5B93" w:rsidRPr="002B5A63" w:rsidRDefault="003C5B93" w:rsidP="00E935AB">
      <w:pPr>
        <w:pStyle w:val="NoSpacing"/>
        <w:rPr>
          <w:rFonts w:asciiTheme="majorHAnsi" w:hAnsiTheme="majorHAnsi" w:cstheme="majorHAnsi"/>
        </w:rPr>
      </w:pPr>
      <w:r w:rsidRPr="002B5A63">
        <w:rPr>
          <w:rStyle w:val="Strong"/>
          <w:rFonts w:asciiTheme="majorHAnsi" w:hAnsiTheme="majorHAnsi" w:cstheme="majorHAnsi"/>
        </w:rPr>
        <w:t>SMS Spam Detection</w:t>
      </w:r>
    </w:p>
    <w:p w14:paraId="2C2D843E" w14:textId="77777777" w:rsidR="003C5B93" w:rsidRPr="002B5A63" w:rsidRDefault="003C5B93" w:rsidP="003578E6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Built a model that checks SMS messages and separates spam from genuine ones.</w:t>
      </w:r>
    </w:p>
    <w:p w14:paraId="693714C4" w14:textId="77777777" w:rsidR="003C5B93" w:rsidRPr="002B5A63" w:rsidRDefault="003C5B93" w:rsidP="003578E6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Improves user safety by blocking unwanted or harmful texts.</w:t>
      </w:r>
    </w:p>
    <w:p w14:paraId="01247FAB" w14:textId="77777777" w:rsidR="003C5B93" w:rsidRPr="002B5A63" w:rsidRDefault="003C5B93" w:rsidP="00E935AB">
      <w:pPr>
        <w:pStyle w:val="NoSpacing"/>
        <w:rPr>
          <w:rFonts w:asciiTheme="majorHAnsi" w:hAnsiTheme="majorHAnsi" w:cstheme="majorHAnsi"/>
        </w:rPr>
      </w:pPr>
      <w:r w:rsidRPr="002B5A63">
        <w:rPr>
          <w:rStyle w:val="Strong"/>
          <w:rFonts w:asciiTheme="majorHAnsi" w:hAnsiTheme="majorHAnsi" w:cstheme="majorHAnsi"/>
        </w:rPr>
        <w:t>AI-Based Object Detection</w:t>
      </w:r>
    </w:p>
    <w:p w14:paraId="70427C24" w14:textId="77777777" w:rsidR="003C5B93" w:rsidRPr="002B5A63" w:rsidRDefault="003C5B93" w:rsidP="003578E6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Developed a program that can detect and recognize objects from images or videos in real time.</w:t>
      </w:r>
    </w:p>
    <w:p w14:paraId="39198474" w14:textId="7C30D28F" w:rsidR="00040063" w:rsidRPr="00D65A9F" w:rsidRDefault="003C5B93" w:rsidP="00D65A9F">
      <w:pPr>
        <w:pStyle w:val="ListBullet"/>
        <w:tabs>
          <w:tab w:val="clear" w:pos="360"/>
          <w:tab w:val="num" w:pos="720"/>
        </w:tabs>
        <w:ind w:left="720"/>
        <w:rPr>
          <w:rFonts w:asciiTheme="majorHAnsi" w:hAnsiTheme="majorHAnsi" w:cstheme="majorHAnsi"/>
        </w:rPr>
      </w:pPr>
      <w:r w:rsidRPr="002B5A63">
        <w:rPr>
          <w:rFonts w:asciiTheme="majorHAnsi" w:hAnsiTheme="majorHAnsi" w:cstheme="majorHAnsi"/>
        </w:rPr>
        <w:t>Useful for automation, security cameras, and smart applications.</w:t>
      </w:r>
    </w:p>
    <w:sectPr w:rsidR="00040063" w:rsidRPr="00D65A9F" w:rsidSect="008F77FA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2B0B3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C0309A"/>
    <w:multiLevelType w:val="multilevel"/>
    <w:tmpl w:val="7698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F27DF"/>
    <w:multiLevelType w:val="hybridMultilevel"/>
    <w:tmpl w:val="B5F05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260E6"/>
    <w:multiLevelType w:val="multilevel"/>
    <w:tmpl w:val="54AA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F1DB3"/>
    <w:multiLevelType w:val="multilevel"/>
    <w:tmpl w:val="3BF0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5045A"/>
    <w:multiLevelType w:val="hybridMultilevel"/>
    <w:tmpl w:val="DA06B7C8"/>
    <w:lvl w:ilvl="0" w:tplc="B8924952">
      <w:numFmt w:val="bullet"/>
      <w:lvlText w:val="•"/>
      <w:lvlJc w:val="left"/>
      <w:pPr>
        <w:ind w:left="720" w:hanging="360"/>
      </w:pPr>
      <w:rPr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7977A4"/>
    <w:multiLevelType w:val="multilevel"/>
    <w:tmpl w:val="5E52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51D3F"/>
    <w:multiLevelType w:val="multilevel"/>
    <w:tmpl w:val="767C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C63F58"/>
    <w:multiLevelType w:val="hybridMultilevel"/>
    <w:tmpl w:val="C5CA84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519850">
    <w:abstractNumId w:val="8"/>
  </w:num>
  <w:num w:numId="2" w16cid:durableId="607852094">
    <w:abstractNumId w:val="6"/>
  </w:num>
  <w:num w:numId="3" w16cid:durableId="1921789490">
    <w:abstractNumId w:val="5"/>
  </w:num>
  <w:num w:numId="4" w16cid:durableId="1096293621">
    <w:abstractNumId w:val="4"/>
  </w:num>
  <w:num w:numId="5" w16cid:durableId="1750273149">
    <w:abstractNumId w:val="7"/>
  </w:num>
  <w:num w:numId="6" w16cid:durableId="1313484040">
    <w:abstractNumId w:val="3"/>
  </w:num>
  <w:num w:numId="7" w16cid:durableId="772745467">
    <w:abstractNumId w:val="2"/>
  </w:num>
  <w:num w:numId="8" w16cid:durableId="741147991">
    <w:abstractNumId w:val="1"/>
  </w:num>
  <w:num w:numId="9" w16cid:durableId="915167109">
    <w:abstractNumId w:val="0"/>
  </w:num>
  <w:num w:numId="10" w16cid:durableId="1831629594">
    <w:abstractNumId w:val="14"/>
  </w:num>
  <w:num w:numId="11" w16cid:durableId="1150706529">
    <w:abstractNumId w:val="15"/>
  </w:num>
  <w:num w:numId="12" w16cid:durableId="1961691948">
    <w:abstractNumId w:val="12"/>
  </w:num>
  <w:num w:numId="13" w16cid:durableId="83428915">
    <w:abstractNumId w:val="13"/>
  </w:num>
  <w:num w:numId="14" w16cid:durableId="274096092">
    <w:abstractNumId w:val="9"/>
  </w:num>
  <w:num w:numId="15" w16cid:durableId="1752312575">
    <w:abstractNumId w:val="10"/>
  </w:num>
  <w:num w:numId="16" w16cid:durableId="25643436">
    <w:abstractNumId w:val="11"/>
  </w:num>
  <w:num w:numId="17" w16cid:durableId="46439648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CCE"/>
    <w:rsid w:val="00034616"/>
    <w:rsid w:val="00040063"/>
    <w:rsid w:val="0006063C"/>
    <w:rsid w:val="00095A7D"/>
    <w:rsid w:val="000D66A9"/>
    <w:rsid w:val="00107452"/>
    <w:rsid w:val="0015074B"/>
    <w:rsid w:val="00175233"/>
    <w:rsid w:val="001B291B"/>
    <w:rsid w:val="001C50EA"/>
    <w:rsid w:val="001C76F6"/>
    <w:rsid w:val="001D07A9"/>
    <w:rsid w:val="0020155A"/>
    <w:rsid w:val="00215031"/>
    <w:rsid w:val="00237E0F"/>
    <w:rsid w:val="00275980"/>
    <w:rsid w:val="00282E28"/>
    <w:rsid w:val="0029639D"/>
    <w:rsid w:val="002A1096"/>
    <w:rsid w:val="002B5A63"/>
    <w:rsid w:val="002D066F"/>
    <w:rsid w:val="002E4571"/>
    <w:rsid w:val="00315629"/>
    <w:rsid w:val="00326F90"/>
    <w:rsid w:val="00331723"/>
    <w:rsid w:val="0033729D"/>
    <w:rsid w:val="003578E6"/>
    <w:rsid w:val="003615B7"/>
    <w:rsid w:val="00366EEE"/>
    <w:rsid w:val="00367431"/>
    <w:rsid w:val="003705F0"/>
    <w:rsid w:val="003755B1"/>
    <w:rsid w:val="00387918"/>
    <w:rsid w:val="00387DAE"/>
    <w:rsid w:val="003A0230"/>
    <w:rsid w:val="003B352F"/>
    <w:rsid w:val="003C5B93"/>
    <w:rsid w:val="003D2937"/>
    <w:rsid w:val="004241D2"/>
    <w:rsid w:val="00476ACA"/>
    <w:rsid w:val="0047730B"/>
    <w:rsid w:val="00482604"/>
    <w:rsid w:val="004C2FF0"/>
    <w:rsid w:val="004D5DCD"/>
    <w:rsid w:val="004D7172"/>
    <w:rsid w:val="004E2CC0"/>
    <w:rsid w:val="004F0F03"/>
    <w:rsid w:val="004F6F8D"/>
    <w:rsid w:val="005016F1"/>
    <w:rsid w:val="00524F94"/>
    <w:rsid w:val="0053329B"/>
    <w:rsid w:val="00545C2C"/>
    <w:rsid w:val="00545F23"/>
    <w:rsid w:val="005608AE"/>
    <w:rsid w:val="005B1109"/>
    <w:rsid w:val="005F1F09"/>
    <w:rsid w:val="0061589F"/>
    <w:rsid w:val="006A3FB1"/>
    <w:rsid w:val="006A5E77"/>
    <w:rsid w:val="006F6C20"/>
    <w:rsid w:val="00737219"/>
    <w:rsid w:val="00794EC9"/>
    <w:rsid w:val="007B008C"/>
    <w:rsid w:val="007D2F3D"/>
    <w:rsid w:val="00812700"/>
    <w:rsid w:val="00813301"/>
    <w:rsid w:val="0082548D"/>
    <w:rsid w:val="0083550C"/>
    <w:rsid w:val="0089007D"/>
    <w:rsid w:val="008C07C8"/>
    <w:rsid w:val="008F77FA"/>
    <w:rsid w:val="00920A75"/>
    <w:rsid w:val="00943D82"/>
    <w:rsid w:val="00972E5B"/>
    <w:rsid w:val="009A5753"/>
    <w:rsid w:val="009F7089"/>
    <w:rsid w:val="00A427F2"/>
    <w:rsid w:val="00A51AD5"/>
    <w:rsid w:val="00A546AF"/>
    <w:rsid w:val="00AA1D8D"/>
    <w:rsid w:val="00B16681"/>
    <w:rsid w:val="00B47730"/>
    <w:rsid w:val="00B77886"/>
    <w:rsid w:val="00B943DA"/>
    <w:rsid w:val="00BC0170"/>
    <w:rsid w:val="00BD6F73"/>
    <w:rsid w:val="00C20B84"/>
    <w:rsid w:val="00C31EAE"/>
    <w:rsid w:val="00C435E4"/>
    <w:rsid w:val="00C53404"/>
    <w:rsid w:val="00C81824"/>
    <w:rsid w:val="00CB0664"/>
    <w:rsid w:val="00CD0FB5"/>
    <w:rsid w:val="00D5772B"/>
    <w:rsid w:val="00D65A9F"/>
    <w:rsid w:val="00D80D57"/>
    <w:rsid w:val="00D85C0F"/>
    <w:rsid w:val="00DA2B7A"/>
    <w:rsid w:val="00E275ED"/>
    <w:rsid w:val="00E36487"/>
    <w:rsid w:val="00E40E3C"/>
    <w:rsid w:val="00E511DC"/>
    <w:rsid w:val="00E75E3F"/>
    <w:rsid w:val="00E935AB"/>
    <w:rsid w:val="00F0061B"/>
    <w:rsid w:val="00F32784"/>
    <w:rsid w:val="00F45C53"/>
    <w:rsid w:val="00FC3E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E89026"/>
  <w14:defaultImageDpi w14:val="300"/>
  <w15:docId w15:val="{8498F53A-DC9F-41C1-AC83-E194407A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0E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0E3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4F9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C5B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eetcode.com/u/tanmai_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anmai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TANMAI 🦋</cp:lastModifiedBy>
  <cp:revision>20</cp:revision>
  <dcterms:created xsi:type="dcterms:W3CDTF">2025-09-17T15:29:00Z</dcterms:created>
  <dcterms:modified xsi:type="dcterms:W3CDTF">2025-09-20T09:58:00Z</dcterms:modified>
  <cp:category/>
</cp:coreProperties>
</file>